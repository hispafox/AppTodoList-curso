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75B6"/>
          <w:sz w:val="56"/>
        </w:rPr>
        <w:t>Manual de Usuario</w:t>
      </w:r>
    </w:p>
    <w:p>
      <w:pPr>
        <w:jc w:val="center"/>
      </w:pPr>
      <w:r>
        <w:rPr>
          <w:color w:val="666666"/>
          <w:sz w:val="36"/>
        </w:rPr>
        <w:t>Lista de Tareas — AppTodoList</w:t>
      </w:r>
    </w:p>
    <w:p/>
    <w:p>
      <w:pPr>
        <w:jc w:val="center"/>
      </w:pPr>
      <w:r>
        <w:rPr>
          <w:sz w:val="28"/>
        </w:rPr>
        <w:t>Versión 2.0</w:t>
      </w:r>
    </w:p>
    <w:p>
      <w:pPr>
        <w:jc w:val="center"/>
      </w:pPr>
      <w:r>
        <w:rPr>
          <w:color w:val="666666"/>
          <w:sz w:val="24"/>
        </w:rPr>
        <w:t>26 de junio de 2026</w:t>
      </w:r>
    </w:p>
    <w:p>
      <w:r>
        <w:br w:type="page"/>
      </w:r>
    </w:p>
    <w:p>
      <w:r>
        <w:t>Tabla de Contenidos</w:t>
      </w:r>
    </w:p>
    <w:p>
      <w:r>
        <w:t>(Actualizar esta tabla en Word: clic derecho → Actualizar campos)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¿Qué es esta aplicación?</w:t>
      </w:r>
    </w:p>
    <w:p>
      <w:r>
        <w:t>Lista de Tareas es una aplicación web que te permite organizar y gestionar tus tareas pendientes de forma simple y efectiva. Podrás crear tareas, asignarlas a usuarios, clasificarlas por categorías, y configurar tareas que se repiten automáticamente.</w:t>
      </w:r>
    </w:p>
    <w:p>
      <w:pPr>
        <w:pStyle w:val="Heading2"/>
      </w:pPr>
      <w:r>
        <w:t>¿Para quién es?</w:t>
      </w:r>
    </w:p>
    <w:p>
      <w:r>
        <w:t>Esta aplicación está diseñada para cualquier persona o equipo que necesite:</w:t>
      </w:r>
    </w:p>
    <w:p>
      <w:pPr>
        <w:pStyle w:val="ListBullet"/>
      </w:pPr>
      <w:r>
        <w:t>Llevar un registro de tareas pendientes</w:t>
      </w:r>
    </w:p>
    <w:p>
      <w:pPr>
        <w:pStyle w:val="ListBullet"/>
      </w:pPr>
      <w:r>
        <w:t>Organizar el trabajo por categorías (Trabajo, Personal, Urgente, etc.)</w:t>
      </w:r>
    </w:p>
    <w:p>
      <w:pPr>
        <w:pStyle w:val="ListBullet"/>
      </w:pPr>
      <w:r>
        <w:t>Asignar tareas a miembros del equipo</w:t>
      </w:r>
    </w:p>
    <w:p>
      <w:pPr>
        <w:pStyle w:val="ListBullet"/>
      </w:pPr>
      <w:r>
        <w:t>Automatizar tareas recurrentes (reuniones semanales, backups diarios, etc.)</w:t>
      </w:r>
    </w:p>
    <w:p>
      <w:pPr>
        <w:pStyle w:val="Heading2"/>
      </w:pPr>
      <w:r>
        <w:t>¿Qué puedes hacer con ella?</w:t>
      </w:r>
    </w:p>
    <w:p>
      <w:pPr>
        <w:pStyle w:val="ListBullet"/>
      </w:pPr>
      <w:r>
        <w:rPr>
          <w:b/>
        </w:rPr>
        <w:t>Crear y gestionar tareas</w:t>
      </w:r>
      <w:r>
        <w:t>: añade nuevas tareas, edita su contenido, marca como completadas o elimínalas</w:t>
      </w:r>
    </w:p>
    <w:p>
      <w:pPr>
        <w:pStyle w:val="ListBullet"/>
      </w:pPr>
      <w:r>
        <w:rPr>
          <w:b/>
        </w:rPr>
        <w:t>Organizar con categorías</w:t>
      </w:r>
      <w:r>
        <w:t>: agrupa tus tareas por temas con colores visuales</w:t>
      </w:r>
    </w:p>
    <w:p>
      <w:pPr>
        <w:pStyle w:val="ListBullet"/>
      </w:pPr>
      <w:r>
        <w:rPr>
          <w:b/>
        </w:rPr>
        <w:t>Asignar responsables</w:t>
      </w:r>
      <w:r>
        <w:t>: vincula tareas a usuarios específicos</w:t>
      </w:r>
    </w:p>
    <w:p>
      <w:pPr>
        <w:pStyle w:val="ListBullet"/>
      </w:pPr>
      <w:r>
        <w:rPr>
          <w:b/>
        </w:rPr>
        <w:t>Automatizar repeticiones</w:t>
      </w:r>
      <w:r>
        <w:t>: crea tareas que se regeneran automáticamente al completarse (diarias, semanales o mensuales)</w:t>
      </w:r>
    </w:p>
    <w:p>
      <w:pPr>
        <w:pStyle w:val="ListBullet"/>
      </w:pPr>
      <w:r>
        <w:rPr>
          <w:b/>
        </w:rPr>
        <w:t>Usar plantillas</w:t>
      </w:r>
      <w:r>
        <w:t>: guarda configuraciones de tareas frecuentes para crearlas rápidamente</w:t>
      </w:r>
    </w:p>
    <w:p>
      <w:r>
        <w:br w:type="page"/>
      </w:r>
    </w:p>
    <w:p>
      <w:pPr>
        <w:pStyle w:val="Heading1"/>
      </w:pPr>
      <w:r>
        <w:t>2. Primeros pasos</w:t>
      </w:r>
    </w:p>
    <w:p>
      <w:pPr>
        <w:pStyle w:val="Heading2"/>
      </w:pPr>
      <w:r>
        <w:t>Acceder a la aplicación</w:t>
      </w:r>
    </w:p>
    <w:p>
      <w:pPr>
        <w:pStyle w:val="ListNumber"/>
      </w:pPr>
      <w:r>
        <w:t>Abre tu navegador web (Chrome, Firefox, Edge, Safari)</w:t>
      </w:r>
    </w:p>
    <w:p>
      <w:pPr>
        <w:pStyle w:val="ListNumber"/>
      </w:pPr>
      <w:r>
        <w:t>Introduce la dirección: http://localhost:5173 (en desarrollo) o la URL proporcionada por tu administrador</w:t>
      </w:r>
    </w:p>
    <w:p>
      <w:pPr>
        <w:pStyle w:val="ListNumber"/>
      </w:pPr>
      <w:r>
        <w:t>La aplicación cargará la pantalla principal con el listado de tareas</w:t>
      </w:r>
    </w:p>
    <w:p>
      <w:r>
        <w:rPr>
          <w:i/>
          <w:color w:val="888888"/>
          <w:sz w:val="22"/>
        </w:rPr>
        <w:t>📷 PLACEHOLDER: Captura de pantalla de la página principal de la aplicación</w:t>
        <w:br/>
        <w:t>(Mostrar: barra de navegación superior, lista de tareas, botones de acción principales)</w:t>
      </w:r>
    </w:p>
    <w:p/>
    <w:p>
      <w:pPr>
        <w:pStyle w:val="Heading2"/>
      </w:pPr>
      <w:r>
        <w:t>Navegación básica</w:t>
      </w:r>
    </w:p>
    <w:p>
      <w:r>
        <w:t>La aplicación cuenta con cuatro secciones principales, accesibles desde el menú superior:</w:t>
      </w:r>
    </w:p>
    <w:p>
      <w:pPr>
        <w:pStyle w:val="ListBullet"/>
      </w:pPr>
      <w:r>
        <w:rPr>
          <w:b/>
        </w:rPr>
        <w:t>Tareas</w:t>
      </w:r>
      <w:r>
        <w:t>: gestión completa de tus tareas pendientes y completadas</w:t>
      </w:r>
    </w:p>
    <w:p>
      <w:pPr>
        <w:pStyle w:val="ListBullet"/>
      </w:pPr>
      <w:r>
        <w:rPr>
          <w:b/>
        </w:rPr>
        <w:t>Categorías</w:t>
      </w:r>
      <w:r>
        <w:t>: crea y gestiona las categorías para organizar tus tareas</w:t>
      </w:r>
    </w:p>
    <w:p>
      <w:pPr>
        <w:pStyle w:val="ListBullet"/>
      </w:pPr>
      <w:r>
        <w:rPr>
          <w:b/>
        </w:rPr>
        <w:t>Plantillas</w:t>
      </w:r>
      <w:r>
        <w:t>: define plantillas reutilizables para crear tareas rápidamente</w:t>
      </w:r>
    </w:p>
    <w:p>
      <w:pPr>
        <w:pStyle w:val="ListBullet"/>
      </w:pPr>
      <w:r>
        <w:rPr>
          <w:b/>
        </w:rPr>
        <w:t>Usuarios</w:t>
      </w:r>
      <w:r>
        <w:t>: administra la lista de usuarios que pueden ser asignados a tareas</w:t>
      </w:r>
    </w:p>
    <w:p>
      <w:r>
        <w:rPr>
          <w:i/>
          <w:color w:val="888888"/>
          <w:sz w:val="22"/>
        </w:rPr>
        <w:t>📷 PLACEHOLDER: Captura de pantalla del menú de navegación</w:t>
        <w:br/>
        <w:t>(Incluir: menú superior con las 4 secciones resaltadas)</w:t>
      </w:r>
    </w:p>
    <w:p/>
    <w:p>
      <w:r>
        <w:br w:type="page"/>
      </w:r>
    </w:p>
    <w:p>
      <w:pPr>
        <w:pStyle w:val="Heading1"/>
      </w:pPr>
      <w:r>
        <w:t>3. Gestión de Tareas</w:t>
      </w:r>
    </w:p>
    <w:p>
      <w:r>
        <w:t>Las tareas son el elemento central de la aplicación. Cada tarea tiene un título, un estado (pendiente o completada), fecha de creación, y puede tener categoría, usuario asignado, y configuración de repetición.</w:t>
      </w:r>
    </w:p>
    <w:p>
      <w:pPr>
        <w:pStyle w:val="Heading2"/>
      </w:pPr>
      <w:r>
        <w:t>3.1. Ver todas las tareas</w:t>
      </w:r>
    </w:p>
    <w:p>
      <w:pPr>
        <w:pStyle w:val="ListNumber"/>
      </w:pPr>
      <w:r>
        <w:t>Haz clic en "Tareas" en el menú superior</w:t>
      </w:r>
    </w:p>
    <w:p>
      <w:pPr>
        <w:pStyle w:val="ListNumber"/>
      </w:pPr>
      <w:r>
        <w:t>Verás un listado con todas las tareas existentes</w:t>
      </w:r>
    </w:p>
    <w:p>
      <w:pPr>
        <w:pStyle w:val="ListNumber"/>
      </w:pPr>
      <w:r>
        <w:t>Cada tarea muestra:</w:t>
      </w:r>
    </w:p>
    <w:p>
      <w:pPr>
        <w:pStyle w:val="ListBullet2"/>
      </w:pPr>
      <w:r>
        <w:t>Título</w:t>
      </w:r>
    </w:p>
    <w:p>
      <w:pPr>
        <w:pStyle w:val="ListBullet2"/>
      </w:pPr>
      <w:r>
        <w:t>Estado (pendiente o completada)</w:t>
      </w:r>
    </w:p>
    <w:p>
      <w:pPr>
        <w:pStyle w:val="ListBullet2"/>
      </w:pPr>
      <w:r>
        <w:t>Categoría asignada (con su color)</w:t>
      </w:r>
    </w:p>
    <w:p>
      <w:pPr>
        <w:pStyle w:val="ListBullet2"/>
      </w:pPr>
      <w:r>
        <w:t>Usuario asignado (si lo tiene)</w:t>
      </w:r>
    </w:p>
    <w:p>
      <w:pPr>
        <w:pStyle w:val="ListBullet2"/>
      </w:pPr>
      <w:r>
        <w:t>Fecha de creación</w:t>
      </w:r>
    </w:p>
    <w:p>
      <w:pPr>
        <w:pStyle w:val="ListBullet2"/>
      </w:pPr>
      <w:r>
        <w:t>Tipo de recurrencia (si es repetitiva)</w:t>
      </w:r>
    </w:p>
    <w:p>
      <w:r>
        <w:rPr>
          <w:i/>
          <w:color w:val="888888"/>
          <w:sz w:val="22"/>
        </w:rPr>
        <w:t>📷 PLACEHOLDER: Captura de pantalla de la lista de tareas</w:t>
        <w:br/>
        <w:t>(Mostrar: tabla con varias tareas, algunas completadas, con categorías de colores, usuarios asignados)</w:t>
      </w:r>
    </w:p>
    <w:p/>
    <w:p>
      <w:pPr>
        <w:pStyle w:val="Heading2"/>
      </w:pPr>
      <w:r>
        <w:t>3.2. Crear una tarea nueva</w:t>
      </w:r>
    </w:p>
    <w:p>
      <w:pPr>
        <w:pStyle w:val="ListNumber"/>
      </w:pPr>
      <w:r>
        <w:t>En la página de Tareas, haz clic en el botón "Nueva Tarea"</w:t>
      </w:r>
    </w:p>
    <w:p>
      <w:pPr>
        <w:pStyle w:val="ListNumber"/>
      </w:pPr>
      <w:r>
        <w:t>Se abrirá un formulario con los siguientes campos:</w:t>
      </w:r>
    </w:p>
    <w:p>
      <w:pPr>
        <w:pStyle w:val="ListBullet2"/>
      </w:pPr>
      <w:r>
        <w:rPr>
          <w:b/>
        </w:rPr>
        <w:t>Título</w:t>
      </w:r>
      <w:r>
        <w:t xml:space="preserve"> (obligatorio: escribe el nombre de la tarea)</w:t>
      </w:r>
    </w:p>
    <w:p>
      <w:pPr>
        <w:pStyle w:val="ListBullet2"/>
      </w:pPr>
      <w:r>
        <w:rPr>
          <w:b/>
        </w:rPr>
        <w:t>Categoría</w:t>
      </w:r>
      <w:r>
        <w:t xml:space="preserve"> (opcional: selecciona una categoría del desplegable)</w:t>
      </w:r>
    </w:p>
    <w:p>
      <w:pPr>
        <w:pStyle w:val="ListBullet2"/>
      </w:pPr>
      <w:r>
        <w:rPr>
          <w:b/>
        </w:rPr>
        <w:t>Usuario asignado</w:t>
      </w:r>
      <w:r>
        <w:t xml:space="preserve"> (opcional: selecciona un usuario responsable)</w:t>
      </w:r>
    </w:p>
    <w:p>
      <w:pPr>
        <w:pStyle w:val="ListBullet2"/>
      </w:pPr>
      <w:r>
        <w:rPr>
          <w:b/>
        </w:rPr>
        <w:t>¿Es repetitiva?</w:t>
      </w:r>
      <w:r>
        <w:t xml:space="preserve"> (marca esta casilla si quieres que la tarea se repita automáticamente)</w:t>
      </w:r>
    </w:p>
    <w:p>
      <w:pPr>
        <w:pStyle w:val="ListBullet2"/>
      </w:pPr>
      <w:r>
        <w:rPr>
          <w:b/>
        </w:rPr>
        <w:t>Recurrencia</w:t>
      </w:r>
      <w:r>
        <w:t xml:space="preserve"> (si es repetitiva: selecciona Diaria, Semanal o Mensual)</w:t>
      </w:r>
    </w:p>
    <w:p>
      <w:pPr>
        <w:pStyle w:val="ListNumber"/>
      </w:pPr>
      <w:r>
        <w:t>Haz clic en "Guardar"</w:t>
      </w:r>
    </w:p>
    <w:p>
      <w:pPr>
        <w:pStyle w:val="ListNumber"/>
      </w:pPr>
      <w:r>
        <w:t>La tarea aparecerá en el listado principal</w:t>
      </w:r>
    </w:p>
    <w:p>
      <w:r>
        <w:rPr>
          <w:i/>
          <w:color w:val="888888"/>
          <w:sz w:val="22"/>
        </w:rPr>
        <w:t>📷 PLACEHOLDER: Captura de pantalla del formulario de creación de tareas</w:t>
      </w:r>
    </w:p>
    <w:p/>
    <w:p>
      <w:pPr>
        <w:pStyle w:val="Heading3"/>
      </w:pPr>
      <w:r>
        <w:t>Ejemplo: Crear una tarea simple</w:t>
      </w:r>
    </w:p>
    <w:p>
      <w:pPr>
        <w:pStyle w:val="ListNumber"/>
      </w:pPr>
      <w:r>
        <w:t>Haz clic en "Nueva Tarea"</w:t>
      </w:r>
    </w:p>
    <w:p>
      <w:pPr>
        <w:pStyle w:val="ListNumber"/>
      </w:pPr>
      <w:r>
        <w:t>Introduce el título: "Revisar correo electrónico"</w:t>
      </w:r>
    </w:p>
    <w:p>
      <w:pPr>
        <w:pStyle w:val="ListNumber"/>
      </w:pPr>
      <w:r>
        <w:t>Selecciona categoría: "Trabajo"</w:t>
      </w:r>
    </w:p>
    <w:p>
      <w:pPr>
        <w:pStyle w:val="ListNumber"/>
      </w:pPr>
      <w:r>
        <w:t>Deja sin marcar "Es repetitiva"</w:t>
      </w:r>
    </w:p>
    <w:p>
      <w:pPr>
        <w:pStyle w:val="ListNumber"/>
      </w:pPr>
      <w:r>
        <w:t>Haz clic en "Guardar"</w:t>
      </w:r>
    </w:p>
    <w:p>
      <w:r>
        <w:rPr>
          <w:i/>
          <w:color w:val="888888"/>
          <w:sz w:val="22"/>
        </w:rPr>
        <w:t>📷 PLACEHOLDER: Captura del formulario completado con el ejemplo</w:t>
      </w:r>
    </w:p>
    <w:p/>
    <w:p>
      <w:pPr>
        <w:pStyle w:val="Heading2"/>
      </w:pPr>
      <w:r>
        <w:t>3.3. Marcar una tarea como completada</w:t>
      </w:r>
    </w:p>
    <w:p>
      <w:pPr>
        <w:pStyle w:val="ListNumber"/>
      </w:pPr>
      <w:r>
        <w:t>En el listado de tareas, localiza la tarea pendiente</w:t>
      </w:r>
    </w:p>
    <w:p>
      <w:pPr>
        <w:pStyle w:val="ListNumber"/>
      </w:pPr>
      <w:r>
        <w:t>Haz clic en el botón "Completar" (icono de check o marca de verificación)</w:t>
      </w:r>
    </w:p>
    <w:p>
      <w:pPr>
        <w:pStyle w:val="ListNumber"/>
      </w:pPr>
      <w:r>
        <w:t>La tarea se marcará como completada</w:t>
      </w:r>
    </w:p>
    <w:p>
      <w:pPr>
        <w:pStyle w:val="ListNumber"/>
      </w:pPr>
      <w:r>
        <w:rPr>
          <w:b/>
        </w:rPr>
        <w:t>Si la tarea es repetitiva</w:t>
      </w:r>
      <w:r>
        <w:t>, se creará automáticamente una nueva ocurrencia:</w:t>
      </w:r>
    </w:p>
    <w:p>
      <w:pPr>
        <w:pStyle w:val="ListBullet2"/>
      </w:pPr>
      <w:r>
        <w:rPr>
          <w:b/>
        </w:rPr>
        <w:t>Diaria</w:t>
      </w:r>
      <w:r>
        <w:t>: nueva tarea para mañana</w:t>
      </w:r>
    </w:p>
    <w:p>
      <w:pPr>
        <w:pStyle w:val="ListBullet2"/>
      </w:pPr>
      <w:r>
        <w:rPr>
          <w:b/>
        </w:rPr>
        <w:t>Semanal</w:t>
      </w:r>
      <w:r>
        <w:t>: nueva tarea dentro de 7 días</w:t>
      </w:r>
    </w:p>
    <w:p>
      <w:pPr>
        <w:pStyle w:val="ListBullet2"/>
      </w:pPr>
      <w:r>
        <w:rPr>
          <w:b/>
        </w:rPr>
        <w:t>Mensual</w:t>
      </w:r>
      <w:r>
        <w:t>: nueva tarea dentro de 30 días</w:t>
      </w:r>
    </w:p>
    <w:p>
      <w:r>
        <w:rPr>
          <w:i/>
          <w:color w:val="888888"/>
          <w:sz w:val="22"/>
        </w:rPr>
        <w:t>📷 PLACEHOLDER: Captura mostrando tarea antes y después de completar</w:t>
      </w:r>
    </w:p>
    <w:p/>
    <w:p>
      <w:r>
        <w:rPr>
          <w:i/>
          <w:color w:val="888888"/>
          <w:sz w:val="22"/>
        </w:rPr>
        <w:t>📊 PLACEHOLDER: Infografía del flujo de tareas repetitivas</w:t>
      </w:r>
    </w:p>
    <w:p/>
    <w:p>
      <w:r>
        <w:br w:type="page"/>
      </w:r>
    </w:p>
    <w:p>
      <w:pPr>
        <w:pStyle w:val="Heading1"/>
      </w:pPr>
      <w:r>
        <w:t>4. Gestión de Categorías</w:t>
      </w:r>
    </w:p>
    <w:p>
      <w:r>
        <w:t>Las categorías te permiten organizar y agrupar tareas por tema, proyecto o prioridad. Cada categoría tiene un nombre y un color visual que ayuda a identificarlas rápidamente.</w:t>
      </w:r>
    </w:p>
    <w:p>
      <w:pPr>
        <w:pStyle w:val="Heading2"/>
      </w:pPr>
      <w:r>
        <w:t>4.1. Ver todas las categorías</w:t>
      </w:r>
    </w:p>
    <w:p>
      <w:pPr>
        <w:pStyle w:val="ListNumber"/>
      </w:pPr>
      <w:r>
        <w:t>Haz clic en "Categorías" en el menú superior</w:t>
      </w:r>
    </w:p>
    <w:p>
      <w:pPr>
        <w:pStyle w:val="ListNumber"/>
      </w:pPr>
      <w:r>
        <w:t>Verás un listado con todas las categorías creadas</w:t>
      </w:r>
    </w:p>
    <w:p>
      <w:pPr>
        <w:pStyle w:val="ListNumber"/>
      </w:pPr>
      <w:r>
        <w:t>Cada categoría muestra: Nombre y Color (representado visualmente)</w:t>
      </w:r>
    </w:p>
    <w:p>
      <w:r>
        <w:rPr>
          <w:i/>
          <w:color w:val="888888"/>
          <w:sz w:val="22"/>
        </w:rPr>
        <w:t>📷 PLACEHOLDER: Captura de pantalla de la lista de categorías</w:t>
      </w:r>
    </w:p>
    <w:p/>
    <w:p>
      <w:pPr>
        <w:pStyle w:val="Heading2"/>
      </w:pPr>
      <w:r>
        <w:t>4.2. Crear una categoría nueva</w:t>
      </w:r>
    </w:p>
    <w:p>
      <w:pPr>
        <w:pStyle w:val="ListNumber"/>
      </w:pPr>
      <w:r>
        <w:t>En la página de Categorías, haz clic en "Nueva Categoría"</w:t>
      </w:r>
    </w:p>
    <w:p>
      <w:pPr>
        <w:pStyle w:val="ListNumber"/>
      </w:pPr>
      <w:r>
        <w:t>Se abrirá un formulario con los siguientes campos:</w:t>
      </w:r>
    </w:p>
    <w:p>
      <w:pPr>
        <w:pStyle w:val="ListBullet2"/>
      </w:pPr>
      <w:r>
        <w:rPr>
          <w:b/>
        </w:rPr>
        <w:t>Nombre</w:t>
      </w:r>
      <w:r>
        <w:t xml:space="preserve"> (obligatorio): escribe el nombre de la categoría</w:t>
      </w:r>
    </w:p>
    <w:p>
      <w:pPr>
        <w:pStyle w:val="ListBullet2"/>
      </w:pPr>
      <w:r>
        <w:rPr>
          <w:b/>
        </w:rPr>
        <w:t>Color</w:t>
      </w:r>
      <w:r>
        <w:t xml:space="preserve"> (obligatorio): selecciona un color usando el selector visual o introduce un código hexadecimal (ejemplo: #FF5733)</w:t>
      </w:r>
    </w:p>
    <w:p>
      <w:pPr>
        <w:pStyle w:val="ListNumber"/>
      </w:pPr>
      <w:r>
        <w:t>Haz clic en "Guardar"</w:t>
      </w:r>
    </w:p>
    <w:p>
      <w:pPr>
        <w:pStyle w:val="ListNumber"/>
      </w:pPr>
      <w:r>
        <w:t>La categoría aparecerá en el listado y estará disponible para asignar a tareas</w:t>
      </w:r>
    </w:p>
    <w:p>
      <w:r>
        <w:rPr>
          <w:i/>
          <w:color w:val="888888"/>
          <w:sz w:val="22"/>
        </w:rPr>
        <w:t>📷 PLACEHOLDER: Captura de pantalla del formulario de creación de categorías</w:t>
      </w:r>
    </w:p>
    <w:p/>
    <w:p>
      <w:r>
        <w:br w:type="page"/>
      </w:r>
    </w:p>
    <w:p>
      <w:pPr>
        <w:pStyle w:val="Heading1"/>
      </w:pPr>
      <w:r>
        <w:t>5. Gestión de Plantillas</w:t>
      </w:r>
    </w:p>
    <w:p>
      <w:r>
        <w:t>Las plantillas son configuraciones reutilizables que te permiten crear tareas rápidamente con valores predefinidos. Son especialmente útiles para tareas repetitivas que creas con frecuencia.</w:t>
      </w:r>
    </w:p>
    <w:p>
      <w:pPr>
        <w:pStyle w:val="Heading2"/>
      </w:pPr>
      <w:r>
        <w:t>5.1. Ver todas las plantillas</w:t>
      </w:r>
    </w:p>
    <w:p>
      <w:pPr>
        <w:pStyle w:val="ListNumber"/>
      </w:pPr>
      <w:r>
        <w:t>Haz clic en "Plantillas" en el menú superior</w:t>
      </w:r>
    </w:p>
    <w:p>
      <w:pPr>
        <w:pStyle w:val="ListNumber"/>
      </w:pPr>
      <w:r>
        <w:t>Verás un listado con todas las plantillas creadas</w:t>
      </w:r>
    </w:p>
    <w:p>
      <w:r>
        <w:rPr>
          <w:i/>
          <w:color w:val="888888"/>
          <w:sz w:val="22"/>
        </w:rPr>
        <w:t>📷 PLACEHOLDER: Captura de pantalla de la lista de plantillas</w:t>
      </w:r>
    </w:p>
    <w:p/>
    <w:p>
      <w:pPr>
        <w:pStyle w:val="Heading2"/>
      </w:pPr>
      <w:r>
        <w:t>5.2. Crear una plantilla nueva</w:t>
      </w:r>
    </w:p>
    <w:p>
      <w:pPr>
        <w:pStyle w:val="ListNumber"/>
      </w:pPr>
      <w:r>
        <w:t>En la página de Plantillas, haz clic en "Nueva Plantilla"</w:t>
      </w:r>
    </w:p>
    <w:p>
      <w:pPr>
        <w:pStyle w:val="ListNumber"/>
      </w:pPr>
      <w:r>
        <w:t>Se abrirá un formulario</w:t>
      </w:r>
    </w:p>
    <w:p>
      <w:pPr>
        <w:pStyle w:val="ListNumber"/>
      </w:pPr>
      <w:r>
        <w:t>Haz clic en "Guardar"</w:t>
      </w:r>
    </w:p>
    <w:p>
      <w:r>
        <w:rPr>
          <w:i/>
          <w:color w:val="888888"/>
          <w:sz w:val="22"/>
        </w:rPr>
        <w:t>📷 PLACEHOLDER: Captura del formulario de creación de plantillas</w:t>
      </w:r>
    </w:p>
    <w:p/>
    <w:p>
      <w:pPr>
        <w:pStyle w:val="Heading2"/>
      </w:pPr>
      <w:r>
        <w:t>5.3. Crear una tarea desde una plantilla (instanciar)</w:t>
      </w:r>
    </w:p>
    <w:p>
      <w:r>
        <w:t>Esta es la función principal de las plantillas: crear tareas rápidamente con un solo clic.</w:t>
      </w:r>
    </w:p>
    <w:p>
      <w:pPr>
        <w:pStyle w:val="ListNumber"/>
      </w:pPr>
      <w:r>
        <w:t>En el listado de plantillas, localiza la plantilla que quieres usar</w:t>
      </w:r>
    </w:p>
    <w:p>
      <w:pPr>
        <w:pStyle w:val="ListNumber"/>
      </w:pPr>
      <w:r>
        <w:t>Haz clic en el botón "Instanciar" o "Crear Tarea"</w:t>
      </w:r>
    </w:p>
    <w:p>
      <w:pPr>
        <w:pStyle w:val="ListNumber"/>
      </w:pPr>
      <w:r>
        <w:t>Se creará automáticamente una nueva tarea</w:t>
      </w:r>
    </w:p>
    <w:p>
      <w:r>
        <w:rPr>
          <w:i/>
          <w:color w:val="888888"/>
          <w:sz w:val="22"/>
        </w:rPr>
        <w:t>📊 PLACEHOLDER: Infografía del flujo de instanciación de plantillas</w:t>
      </w:r>
    </w:p>
    <w:p/>
    <w:p>
      <w:r>
        <w:br w:type="page"/>
      </w:r>
    </w:p>
    <w:p>
      <w:pPr>
        <w:pStyle w:val="Heading1"/>
      </w:pPr>
      <w:r>
        <w:t>6. Gestión de Usuarios Asignados</w:t>
      </w:r>
    </w:p>
    <w:p>
      <w:r>
        <w:t>Los usuarios asignados son las personas que pueden ser responsables de las tareas. Puedes crear, editar y eliminar usuarios, y luego asignarlos a tareas específicas.</w:t>
      </w:r>
    </w:p>
    <w:p>
      <w:pPr>
        <w:pStyle w:val="Heading2"/>
      </w:pPr>
      <w:r>
        <w:t>6.1. Ver todos los usuarios</w:t>
      </w:r>
    </w:p>
    <w:p>
      <w:pPr>
        <w:pStyle w:val="ListNumber"/>
      </w:pPr>
      <w:r>
        <w:t>Haz clic en "Usuarios" en el menú superior</w:t>
      </w:r>
    </w:p>
    <w:p>
      <w:pPr>
        <w:pStyle w:val="ListNumber"/>
      </w:pPr>
      <w:r>
        <w:t>Verás un listado con todos los usuarios registrados</w:t>
      </w:r>
    </w:p>
    <w:p>
      <w:r>
        <w:rPr>
          <w:i/>
          <w:color w:val="888888"/>
          <w:sz w:val="22"/>
        </w:rPr>
        <w:t>📷 PLACEHOLDER: Captura de pantalla de la lista de usuarios</w:t>
      </w:r>
    </w:p>
    <w:p/>
    <w:p>
      <w:pPr>
        <w:pStyle w:val="Heading2"/>
      </w:pPr>
      <w:r>
        <w:t>6.2. Crear un usuario nuevo</w:t>
      </w:r>
    </w:p>
    <w:p>
      <w:pPr>
        <w:pStyle w:val="ListNumber"/>
      </w:pPr>
      <w:r>
        <w:t>En la página de Usuarios, haz clic en "Nuevo Usuario"</w:t>
      </w:r>
    </w:p>
    <w:p>
      <w:pPr>
        <w:pStyle w:val="ListNumber"/>
      </w:pPr>
      <w:r>
        <w:t>Se abrirá un formulario</w:t>
      </w:r>
    </w:p>
    <w:p>
      <w:pPr>
        <w:pStyle w:val="ListNumber"/>
      </w:pPr>
      <w:r>
        <w:t>Haz clic en "Guardar"</w:t>
      </w:r>
    </w:p>
    <w:p>
      <w:r>
        <w:rPr>
          <w:i/>
          <w:color w:val="888888"/>
          <w:sz w:val="22"/>
        </w:rPr>
        <w:t>📷 PLACEHOLDER: Captura del formulario de creación de usuarios</w:t>
      </w:r>
    </w:p>
    <w:p/>
    <w:p>
      <w:r>
        <w:br w:type="page"/>
      </w:r>
    </w:p>
    <w:p>
      <w:pPr>
        <w:pStyle w:val="Heading1"/>
      </w:pPr>
      <w:r>
        <w:t>7. Preguntas frecuentes</w:t>
      </w:r>
    </w:p>
    <w:p>
      <w:r>
        <w:rPr>
          <w:b/>
        </w:rPr>
        <w:t>¿Qué pasa si completo una tarea repetitiva?</w:t>
      </w:r>
    </w:p>
    <w:p>
      <w:r>
        <w:t>Al marcar como completada una tarea repetitiva, se crean dos cosas: (1) La tarea actual queda marcada como completada (historial). (2) Se crea automáticamente una nueva tarea pendiente con la fecha calculada.</w:t>
      </w:r>
    </w:p>
    <w:p/>
    <w:p>
      <w:r>
        <w:rPr>
          <w:b/>
        </w:rPr>
        <w:t>¿Puedo eliminar una categoría que tiene tareas?</w:t>
      </w:r>
    </w:p>
    <w:p>
      <w:r>
        <w:t>No. Para eliminar una categoría, primero debes reasignar las tareas a otra categoría, eliminar las tareas que usan esa categoría, o editar las tareas para quitarles la categoría.</w:t>
      </w:r>
    </w:p>
    <w:p/>
    <w:p>
      <w:r>
        <w:rPr>
          <w:b/>
        </w:rPr>
        <w:t>¿Qué diferencia hay entre una plantilla y una tarea repetitiva?</w:t>
      </w:r>
    </w:p>
    <w:p>
      <w:r>
        <w:t>Plantilla: es una configuración guardada que usas manualmente. Tarea repetitiva: se genera automáticamente al completarse sin intervención manual.</w:t>
      </w:r>
    </w:p>
    <w:p/>
    <w:p>
      <w:r>
        <w:rPr>
          <w:b/>
        </w:rPr>
        <w:t>¿Se puede cambiar una tarea normal a repetitiva?</w:t>
      </w:r>
    </w:p>
    <w:p>
      <w:r>
        <w:t>Sí. Edita la tarea, marca la casilla "Es repetitiva", selecciona la recurrencia, y guarda.</w:t>
      </w:r>
    </w:p>
    <w:p/>
    <w:p>
      <w:r>
        <w:rPr>
          <w:b/>
        </w:rPr>
        <w:t>¿Qué pasa si elimino un usuario que tiene tareas asignadas?</w:t>
      </w:r>
    </w:p>
    <w:p>
      <w:r>
        <w:t>El usuario se elimina, pero las tareas no. Las tareas quedan sin usuario asignado.</w:t>
      </w:r>
    </w:p>
    <w:p/>
    <w:p>
      <w:r>
        <w:br w:type="page"/>
      </w:r>
    </w:p>
    <w:p>
      <w:pPr>
        <w:pStyle w:val="Heading1"/>
      </w:pPr>
      <w:r>
        <w:t>8. Glosario</w:t>
      </w:r>
    </w:p>
    <w:p>
      <w:pPr>
        <w:pStyle w:val="ListBullet"/>
      </w:pPr>
      <w:r>
        <w:rPr>
          <w:b/>
        </w:rPr>
        <w:t>Tarea</w:t>
      </w:r>
      <w:r>
        <w:t>: elemento individual de trabajo pendiente o completado</w:t>
      </w:r>
    </w:p>
    <w:p>
      <w:pPr>
        <w:pStyle w:val="ListBullet"/>
      </w:pPr>
      <w:r>
        <w:rPr>
          <w:b/>
        </w:rPr>
        <w:t>Categoría</w:t>
      </w:r>
      <w:r>
        <w:t>: etiqueta temática con color para agrupar tareas</w:t>
      </w:r>
    </w:p>
    <w:p>
      <w:pPr>
        <w:pStyle w:val="ListBullet"/>
      </w:pPr>
      <w:r>
        <w:rPr>
          <w:b/>
        </w:rPr>
        <w:t>Plantilla</w:t>
      </w:r>
      <w:r>
        <w:t>: configuración reutilizable para crear tareas rápidamente</w:t>
      </w:r>
    </w:p>
    <w:p>
      <w:pPr>
        <w:pStyle w:val="ListBullet"/>
      </w:pPr>
      <w:r>
        <w:rPr>
          <w:b/>
        </w:rPr>
        <w:t>Usuario asignado</w:t>
      </w:r>
      <w:r>
        <w:t>: persona responsable de una tarea</w:t>
      </w:r>
    </w:p>
    <w:p>
      <w:pPr>
        <w:pStyle w:val="ListBullet"/>
      </w:pPr>
      <w:r>
        <w:rPr>
          <w:b/>
        </w:rPr>
        <w:t>Tarea repetitiva</w:t>
      </w:r>
      <w:r>
        <w:t>: tarea que se regenera automáticamente al completarse</w:t>
      </w:r>
    </w:p>
    <w:p>
      <w:pPr>
        <w:pStyle w:val="ListBullet"/>
      </w:pPr>
      <w:r>
        <w:rPr>
          <w:b/>
        </w:rPr>
        <w:t>Recurrencia</w:t>
      </w:r>
      <w:r>
        <w:t>: periodicidad de repetición (diaria, semanal, mensual)</w:t>
      </w:r>
    </w:p>
    <w:p>
      <w:pPr>
        <w:pStyle w:val="ListBullet"/>
      </w:pPr>
      <w:r>
        <w:rPr>
          <w:b/>
        </w:rPr>
        <w:t>Instanciar</w:t>
      </w:r>
      <w:r>
        <w:t>: crear una nueva tarea a partir de una plantilla</w:t>
      </w:r>
    </w:p>
    <w:p>
      <w:r>
        <w:br w:type="page"/>
      </w:r>
    </w:p>
    <w:p>
      <w:pPr>
        <w:pStyle w:val="Heading1"/>
      </w:pPr>
      <w:r>
        <w:t>9. Soporte y contacto</w:t>
      </w:r>
    </w:p>
    <w:p>
      <w:r>
        <w:t>Si tienes problemas técnicos, dudas sobre el uso de la aplicación, o sugerencias de mejora, contacta con:</w:t>
      </w:r>
    </w:p>
    <w:p>
      <w:pPr>
        <w:pStyle w:val="ListBullet"/>
      </w:pPr>
      <w:r>
        <w:rPr>
          <w:b/>
        </w:rPr>
        <w:t>Soporte técnico</w:t>
      </w:r>
      <w:r>
        <w:t>: soporte@apptodolist.example</w:t>
      </w:r>
    </w:p>
    <w:p>
      <w:pPr>
        <w:pStyle w:val="ListBullet"/>
      </w:pPr>
      <w:r>
        <w:rPr>
          <w:b/>
        </w:rPr>
        <w:t>Equipo de desarrollo</w:t>
      </w:r>
      <w:r>
        <w:t>: desarrollo@apptodolist.example</w:t>
      </w:r>
    </w:p>
    <w:p>
      <w:pPr>
        <w:pStyle w:val="ListBullet"/>
      </w:pPr>
      <w:r>
        <w:rPr>
          <w:b/>
        </w:rPr>
        <w:t>Documentación online</w:t>
      </w:r>
      <w:r>
        <w:t>: https://apptodolist.example/docs</w:t>
      </w:r>
    </w:p>
    <w:p/>
    <w:p/>
    <w:p>
      <w:pPr>
        <w:jc w:val="center"/>
      </w:pPr>
      <w:r>
        <w:rPr>
          <w:i/>
          <w:color w:val="666666"/>
        </w:rPr>
        <w:t>Fin del manual de usuario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